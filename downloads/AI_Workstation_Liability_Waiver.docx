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4"/>
        </w:rPr>
        <w:t>AI WORKSTATION INSTALLATION</w:t>
        <w:br/>
        <w:t>LIABILITY WAIVER &amp; END-USER AGREEMENT</w:t>
      </w:r>
    </w:p>
    <w:p>
      <w:r>
        <w:rPr>
          <w:sz w:val="24"/>
        </w:rPr>
        <w:t>Date: __________________________</w:t>
      </w:r>
    </w:p>
    <w:p>
      <w:r>
        <w:rPr>
          <w:sz w:val="24"/>
        </w:rPr>
        <w:t>Service Provider: __________________________</w:t>
      </w:r>
    </w:p>
    <w:p>
      <w:r>
        <w:rPr>
          <w:sz w:val="24"/>
        </w:rPr>
        <w:t>Client Name/Company: __________________________</w:t>
      </w:r>
    </w:p>
    <w:p>
      <w:r>
        <w:rPr>
          <w:sz w:val="24"/>
        </w:rPr>
        <w:t>Location of Installation: __________________________</w:t>
      </w:r>
    </w:p>
    <w:p>
      <w:r>
        <w:rPr>
          <w:b/>
          <w:sz w:val="24"/>
        </w:rPr>
        <w:t>1. PREAMBLE &amp; SCOPE OF SERVICE</w:t>
      </w:r>
    </w:p>
    <w:p>
      <w:r>
        <w:rPr>
          <w:sz w:val="24"/>
        </w:rPr>
        <w:t>This Agreement is made between the Service Provider and the Client. The Client has engaged the Service Provider for hardware optimization, software installation, and local AI environment configuration. The Service Provider acts solely as a Technical Technician and is not responsible for any content generated after installation.</w:t>
      </w:r>
    </w:p>
    <w:p>
      <w:r>
        <w:rPr>
          <w:b/>
          <w:sz w:val="24"/>
        </w:rPr>
        <w:t>2. ACKNOWLEDGMENT OF OFFLINE &amp; UNCENSORED CAPABILITIES</w:t>
      </w:r>
    </w:p>
    <w:p>
      <w:r>
        <w:rPr>
          <w:sz w:val="24"/>
        </w:rPr>
        <w:t>The Client acknowledges that the installed software runs locally without centralized moderation and assumes full responsibility for all generated content.</w:t>
      </w:r>
    </w:p>
    <w:p>
      <w:r>
        <w:rPr>
          <w:b/>
          <w:sz w:val="24"/>
        </w:rPr>
        <w:t>3. COMPLIANCE WITH LAWS</w:t>
      </w:r>
    </w:p>
    <w:p>
      <w:r>
        <w:rPr>
          <w:sz w:val="24"/>
        </w:rPr>
        <w:t>The Client agrees to comply with all applicable laws including Indian IT Act provisions and GCC Cybercrime Laws.</w:t>
      </w:r>
    </w:p>
    <w:p>
      <w:r>
        <w:rPr>
          <w:b/>
          <w:sz w:val="24"/>
        </w:rPr>
        <w:t>4. STRICTLY PROHIBITED USE CASES</w:t>
      </w:r>
    </w:p>
    <w:p>
      <w:r>
        <w:rPr>
          <w:sz w:val="24"/>
        </w:rPr>
        <w:t>CSAM, Non-consensual deepfakes, fraud, forgery, and defamation are strictly prohibited.</w:t>
      </w:r>
    </w:p>
    <w:p>
      <w:r>
        <w:rPr>
          <w:b/>
          <w:sz w:val="24"/>
        </w:rPr>
        <w:t>5. INTELLECTUAL PROPERTY</w:t>
      </w:r>
    </w:p>
    <w:p>
      <w:r>
        <w:rPr>
          <w:sz w:val="24"/>
        </w:rPr>
        <w:t>The Client is responsible for respecting model licenses and copyright laws.</w:t>
      </w:r>
    </w:p>
    <w:p>
      <w:r>
        <w:rPr>
          <w:b/>
          <w:sz w:val="24"/>
        </w:rPr>
        <w:t>6. INDEMNIFICATION</w:t>
      </w:r>
    </w:p>
    <w:p>
      <w:r>
        <w:rPr>
          <w:sz w:val="24"/>
        </w:rPr>
        <w:t>The Client agrees to hold the Service Provider harmless from any claims arising from system use.</w:t>
      </w:r>
    </w:p>
    <w:p>
      <w:r>
        <w:rPr>
          <w:b/>
          <w:sz w:val="24"/>
        </w:rPr>
        <w:t>7. LIMITATION OF LIABILITY</w:t>
      </w:r>
    </w:p>
    <w:p>
      <w:r>
        <w:rPr>
          <w:sz w:val="24"/>
        </w:rPr>
        <w:t>The Service Provider’s liability is limited to the service fee paid.</w:t>
      </w:r>
    </w:p>
    <w:p>
      <w:r>
        <w:rPr>
          <w:b/>
          <w:sz w:val="24"/>
        </w:rPr>
        <w:t>8. ACCEPTANCE OF TERMS</w:t>
      </w:r>
    </w:p>
    <w:p>
      <w:r>
        <w:rPr>
          <w:sz w:val="24"/>
        </w:rPr>
        <w:t>Client and Service Provider acknowledge acceptance by signature.</w:t>
      </w:r>
    </w:p>
    <w:p>
      <w:r>
        <w:rPr>
          <w:sz w:val="24"/>
        </w:rPr>
        <w:t>CLIENT SIGNATURE: __________________________</w:t>
      </w:r>
    </w:p>
    <w:p>
      <w:r>
        <w:rPr>
          <w:sz w:val="24"/>
        </w:rPr>
        <w:t>DATE: __________________________</w:t>
      </w:r>
    </w:p>
    <w:p>
      <w:r>
        <w:rPr>
          <w:sz w:val="24"/>
        </w:rPr>
        <w:t>SERVICE PROVIDER SIGNATURE: __________________________</w:t>
      </w:r>
    </w:p>
    <w:p>
      <w:r>
        <w:rPr>
          <w:sz w:val="24"/>
        </w:rPr>
        <w:t>DATE: 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